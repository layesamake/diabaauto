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12</w:t>
      </w:r>
    </w:p>
    <w:p>
      <w:pPr>
        <w:pStyle w:val="Title"/>
        <w:jc w:val="center"/>
      </w:pPr>
      <w:r>
        <w:t>Schéma Prisma final proposé</w:t>
      </w:r>
    </w:p>
    <w:p>
      <w:pPr>
        <w:jc w:val="center"/>
      </w:pPr>
      <w:r>
        <w:rPr>
          <w:color w:val="5B6676"/>
          <w:sz w:val="22"/>
        </w:rPr>
        <w:t>Traduction technique validée contre le document 03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AFF"/>
            <w:tcBorders>
              <w:top w:val="single" w:sz="3" w:color="C7D8EB"/>
              <w:left w:val="single" w:sz="20" w:color="C0392B"/>
              <w:bottom w:val="single" w:sz="3" w:color="C7D8EB"/>
              <w:right w:val="single" w:sz="3" w:color="C7D8EB"/>
            </w:tcBorders>
          </w:tcPr>
          <w:p>
            <w:r>
              <w:rPr>
                <w:b/>
                <w:color w:val="C0392B"/>
                <w:sz w:val="18"/>
              </w:rPr>
              <w:t xml:space="preserve">Statut — </w:t>
            </w:r>
            <w:r>
              <w:rPr>
                <w:color w:val="142033"/>
                <w:sz w:val="18"/>
              </w:rPr>
              <w:t>Ce schéma est la traduction technique de référence à implémenter, sous réserve de validation finale lors de la migration. En cas de divergence, le document 03 prévaut et doit être mis à jour avant toute adaptation du schéma.</w:t>
            </w:r>
          </w:p>
        </w:tc>
      </w:tr>
    </w:tbl>
    <w:p>
      <w:pPr>
        <w:spacing w:after="20"/>
      </w:pPr>
    </w:p>
    <w:p>
      <w:pPr>
        <w:pStyle w:val="Heading1"/>
      </w:pPr>
      <w:r>
        <w:t>1. Matrice de conformité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Domaine Doc 03</w:t>
            </w:r>
          </w:p>
        </w:tc>
        <w:tc>
          <w:tcPr>
            <w:tcW w:type="dxa" w:w="481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Modèles Prisma</w:t>
            </w:r>
          </w:p>
        </w:tc>
        <w:tc>
          <w:tcPr>
            <w:tcW w:type="dxa" w:w="1417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Conforme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Identité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Profile, CustomerProfile, StaffProfile, Role, Permission, StaffRole, RolePermission</w:t>
            </w:r>
          </w:p>
        </w:tc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Brand, VehicleModel, Generation, Trim, BodyType, FuelType, TransmissionType, Color, Option, FeatureDefinition</w:t>
            </w:r>
          </w:p>
        </w:tc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Véhicule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Vehicle, VehicleMedia, VehicleDocument, VehicleFeature, VehicleOption</w:t>
            </w:r>
          </w:p>
        </w:tc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VehiclePrice, ExchangeRate, PriceHistory</w:t>
            </w:r>
          </w:p>
        </w:tc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Client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FavoriteVehicle, SavedSearch, ResellerApplication</w:t>
            </w:r>
          </w:p>
        </w:tc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Lead, LeadNote, LeadActivity, CustomVehicleRequest</w:t>
            </w:r>
          </w:p>
        </w:tc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Commerce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Reservation, Order</w:t>
            </w:r>
          </w:p>
        </w:tc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Import/logistique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ImportEligibilityRule, VehicleEligibility, VehicleLogisticsEvent</w:t>
            </w:r>
          </w:p>
        </w:tc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Système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Page, PageTranslation, Setting, AuditLog, AnalyticsEvent</w:t>
            </w:r>
          </w:p>
        </w:tc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</w:tbl>
    <w:p>
      <w:pPr>
        <w:spacing w:after="20"/>
      </w:pPr>
    </w:p>
    <w:p>
      <w:pPr>
        <w:pStyle w:val="Heading1"/>
      </w:pPr>
      <w:r>
        <w:t>2. Schéma Prisma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generator client {</w:t>
            </w:r>
            <w:r>
              <w:br/>
            </w:r>
            <w:r>
              <w:t xml:space="preserve">  provider = "prisma-client-js"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datasource db {</w:t>
            </w:r>
            <w:r>
              <w:br/>
            </w:r>
            <w:r>
              <w:t xml:space="preserve">  provider  = "postgresql"</w:t>
            </w:r>
            <w:r>
              <w:br/>
            </w:r>
            <w:r>
              <w:t xml:space="preserve">  url       = env("DATABASE_URL")</w:t>
            </w:r>
            <w:r>
              <w:br/>
            </w:r>
            <w:r>
              <w:t xml:space="preserve">  directUrl = env("DIRECT_URL")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enum UserType { CUSTOMER STAFF }</w:t>
            </w:r>
            <w:r>
              <w:br/>
            </w:r>
            <w:r>
              <w:t>enum ProfileStatus { ACTIVE SUSPENDED DISABLED }</w:t>
            </w:r>
            <w:r>
              <w:br/>
            </w:r>
            <w:r>
              <w:t>enum PricingProfile { STANDARD RESELLER }</w:t>
            </w:r>
            <w:r>
              <w:br/>
            </w:r>
            <w:r>
              <w:t>enum CustomerSegment { INDIVIDUAL FLEET GARAGE OTHER }</w:t>
            </w:r>
            <w:r>
              <w:br/>
            </w:r>
            <w:r>
              <w:t>enum ResellerStatus { NOT_APPLICABLE PENDING APPROVED REJECTED SUSPENDED }</w:t>
            </w:r>
            <w:r>
              <w:br/>
            </w:r>
            <w:r>
              <w:t>enum ResellerApplicationStatus { PENDING UNDER_REVIEW APPROVED REJECTED CANCELLED }</w:t>
            </w:r>
            <w:r>
              <w:br/>
            </w:r>
            <w:r>
              <w:t>enum VehicleCondition { NEW USED }</w:t>
            </w:r>
            <w:r>
              <w:br/>
            </w:r>
            <w:r>
              <w:t>enum LogisticsLocation { CHINA IN_TRANSIT SENEGAL }</w:t>
            </w:r>
            <w:r>
              <w:br/>
            </w:r>
            <w:r>
              <w:t>enum VehicleCommercialStatus { DRAFT AVAILABLE RESERVED SOLD UNAVAILABLE ARCHIVED }</w:t>
            </w:r>
            <w:r>
              <w:br/>
            </w:r>
            <w:r>
              <w:t>enum MediaType { IMAGE VIDEO }</w:t>
            </w:r>
            <w:r>
              <w:br/>
            </w:r>
            <w:r>
              <w:t>enum DocumentVisibility { PUBLIC PRIVATE SHARE_ON_REQUEST }</w:t>
            </w:r>
            <w:r>
              <w:br/>
            </w:r>
            <w:r>
              <w:t>enum PriceType { REGULAR PROMOTIONAL }</w:t>
            </w:r>
            <w:r>
              <w:br/>
            </w:r>
            <w:r>
              <w:t>enum LeadStatus { NEW CONTACTED QUALIFIED NEGOTIATION ORDER_CONFIRMED LOST COMPLETED }</w:t>
            </w:r>
            <w:r>
              <w:br/>
            </w:r>
            <w:r>
              <w:t>enum ReservationStatus { PENDING CONFIRMED CANCELLED EXPIRED CONVERTED }</w:t>
            </w:r>
            <w:r>
              <w:br/>
            </w:r>
            <w:r>
              <w:t>enum DepositStatus { NOT_REQUIRED REQUESTED REPORTED VERIFIED REJECTED }</w:t>
            </w:r>
            <w:r>
              <w:br/>
            </w:r>
            <w:r>
              <w:t>enum OrderStatus { CONFIRMED PROCESSING IN_TRANSIT ARRIVED DELIVERED CANCELLED }</w:t>
            </w:r>
            <w:r>
              <w:br/>
            </w:r>
            <w:r>
              <w:t>enum EligibilityStatus { NOT_CHECKED ELIGIBLE NOT_ELIGIBLE REVIEW_REQUIRED }</w:t>
            </w:r>
            <w:r>
              <w:br/>
            </w:r>
            <w:r/>
            <w:r>
              <w:br/>
            </w:r>
            <w:r>
              <w:t>model Profile {</w:t>
            </w:r>
            <w:r>
              <w:br/>
            </w:r>
            <w:r>
              <w:t xml:space="preserve">  id              String        @id @default(uuid()) @db.Uuid</w:t>
            </w:r>
            <w:r>
              <w:br/>
            </w:r>
            <w:r>
              <w:t xml:space="preserve">  authUserId      String        @unique @map("auth_user_id") @db.Uuid</w:t>
            </w:r>
            <w:r>
              <w:br/>
            </w:r>
            <w:r>
              <w:t xml:space="preserve">  userType        UserType      @map("user_type")</w:t>
            </w:r>
            <w:r>
              <w:br/>
            </w:r>
            <w:r>
              <w:t xml:space="preserve">  status          ProfileStatus @default(ACTIVE)</w:t>
            </w:r>
            <w:r>
              <w:br/>
            </w:r>
            <w:r>
              <w:t xml:space="preserve">  preferredLocale String        @default("fr") @map("preferred_locale")</w:t>
            </w:r>
            <w:r>
              <w:br/>
            </w:r>
            <w:r>
              <w:t xml:space="preserve">  createdAt       DateTime      @default(now()) @map("created_at")</w:t>
            </w:r>
            <w:r>
              <w:br/>
            </w:r>
            <w:r>
              <w:t xml:space="preserve">  updatedAt       DateTime      @updatedAt @map("updated_at")</w:t>
            </w:r>
            <w:r>
              <w:br/>
            </w:r>
            <w:r>
              <w:t xml:space="preserve">  customer        CustomerProfile?</w:t>
            </w:r>
            <w:r>
              <w:br/>
            </w:r>
            <w:r>
              <w:t xml:space="preserve">  staff           StaffProfile?</w:t>
            </w:r>
            <w:r>
              <w:br/>
            </w:r>
            <w:r>
              <w:t xml:space="preserve">  auditLogs       AuditLog[]    @relation("AuditActor")</w:t>
            </w:r>
            <w:r>
              <w:br/>
            </w:r>
            <w:r>
              <w:t xml:space="preserve">  analyticsEvents AnalyticsEvent[]</w:t>
            </w:r>
            <w:r>
              <w:br/>
            </w:r>
            <w:r>
              <w:t xml:space="preserve">  @@map("profiles")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CustomerProfile {</w:t>
            </w:r>
            <w:r>
              <w:br/>
            </w:r>
            <w:r>
              <w:t xml:space="preserve">  id             String          @id @default(uuid()) @db.Uuid</w:t>
            </w:r>
            <w:r>
              <w:br/>
            </w:r>
            <w:r>
              <w:t xml:space="preserve">  profileId      String          @unique @map("profile_id") @db.Uuid</w:t>
            </w:r>
            <w:r>
              <w:br/>
            </w:r>
            <w:r>
              <w:t xml:space="preserve">  pricingProfile PricingProfile  @default(STANDARD) @map("pricing_profile")</w:t>
            </w:r>
            <w:r>
              <w:br/>
            </w:r>
            <w:r>
              <w:t xml:space="preserve">  segment        CustomerSegment @default(INDIVIDUAL) @map("customer_segment")</w:t>
            </w:r>
            <w:r>
              <w:br/>
            </w:r>
            <w:r>
              <w:t xml:space="preserve">  resellerStatus ResellerStatus  @default(NOT_APPLICABLE) @map("reseller_status")</w:t>
            </w:r>
            <w:r>
              <w:br/>
            </w:r>
            <w:r>
              <w:t xml:space="preserve">  firstName      String          @map("first_name")</w:t>
            </w:r>
            <w:r>
              <w:br/>
            </w:r>
            <w:r>
              <w:t xml:space="preserve">  lastName       String          @map("last_name")</w:t>
            </w:r>
            <w:r>
              <w:br/>
            </w:r>
            <w:r>
              <w:t xml:space="preserve">  phone          String</w:t>
            </w:r>
            <w:r>
              <w:br/>
            </w:r>
            <w:r>
              <w:t xml:space="preserve">  whatsapp       String</w:t>
            </w:r>
            <w:r>
              <w:br/>
            </w:r>
            <w:r>
              <w:t xml:space="preserve">  country        String          @default("SN")</w:t>
            </w:r>
            <w:r>
              <w:br/>
            </w:r>
            <w:r>
              <w:t xml:space="preserve">  city           String?</w:t>
            </w:r>
            <w:r>
              <w:br/>
            </w:r>
            <w:r>
              <w:t xml:space="preserve">  companyName    String?         @map("company_name")</w:t>
            </w:r>
            <w:r>
              <w:br/>
            </w:r>
            <w:r>
              <w:t xml:space="preserve">  businessType   String?         @map("business_type")</w:t>
            </w:r>
            <w:r>
              <w:br/>
            </w:r>
            <w:r>
              <w:t xml:space="preserve">  createdAt      DateTime        @default(now()) @map("created_at")</w:t>
            </w:r>
            <w:r>
              <w:br/>
            </w:r>
            <w:r>
              <w:t xml:space="preserve">  updatedAt      DateTime        @updatedAt @map("updated_at")</w:t>
            </w:r>
            <w:r>
              <w:br/>
            </w:r>
            <w:r>
              <w:t xml:space="preserve">  profile        Profile         @relation(fields: [profileId], references: [id], onDelete: Restrict)</w:t>
            </w:r>
            <w:r>
              <w:br/>
            </w:r>
            <w:r>
              <w:t xml:space="preserve">  favorites      FavoriteVehicle[]</w:t>
            </w:r>
            <w:r>
              <w:br/>
            </w:r>
            <w:r>
              <w:t xml:space="preserve">  savedSearches  SavedSearch[]</w:t>
            </w:r>
            <w:r>
              <w:br/>
            </w:r>
            <w:r>
              <w:t xml:space="preserve">  resellerApps   ResellerApplication[]</w:t>
            </w:r>
            <w:r>
              <w:br/>
            </w:r>
            <w:r>
              <w:t xml:space="preserve">  leads          Lead[]</w:t>
            </w:r>
            <w:r>
              <w:br/>
            </w:r>
            <w:r>
              <w:t xml:space="preserve">  reservations   Reservation[]</w:t>
            </w:r>
            <w:r>
              <w:br/>
            </w:r>
            <w:r>
              <w:t xml:space="preserve">  orders         Order[]</w:t>
            </w:r>
            <w:r>
              <w:br/>
            </w:r>
            <w:r>
              <w:t xml:space="preserve">  @@index([pricingProfile, resellerStatus])</w:t>
            </w:r>
            <w:r>
              <w:br/>
            </w:r>
            <w:r>
              <w:t xml:space="preserve">  @@map("customer_profiles")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StaffProfile {</w:t>
            </w:r>
            <w:r>
              <w:br/>
            </w:r>
            <w:r>
              <w:t xml:space="preserve">  id        String   @id @default(uuid()) @db.Uuid</w:t>
            </w:r>
            <w:r>
              <w:br/>
            </w:r>
            <w:r>
              <w:t xml:space="preserve">  profileId String   @unique @map("profile_id") @db.Uuid</w:t>
            </w:r>
            <w:r>
              <w:br/>
            </w:r>
            <w:r>
              <w:t xml:space="preserve">  firstName String   @map("first_name")</w:t>
            </w:r>
            <w:r>
              <w:br/>
            </w:r>
            <w:r>
              <w:t xml:space="preserve">  lastName  String   @map("last_name")</w:t>
            </w:r>
            <w:r>
              <w:br/>
            </w:r>
            <w:r>
              <w:t xml:space="preserve">  phone     String?</w:t>
            </w:r>
            <w:r>
              <w:br/>
            </w:r>
            <w:r>
              <w:t xml:space="preserve">  jobTitle  String?  @map("job_title")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profile   Profile  @relation(fields: [profileId], references: [id], onDelete: Restrict)</w:t>
            </w:r>
            <w:r>
              <w:br/>
            </w:r>
            <w:r>
              <w:t xml:space="preserve">  roles     StaffRole[]</w:t>
            </w:r>
            <w:r>
              <w:br/>
            </w:r>
            <w:r>
              <w:t xml:space="preserve">  @@map("staff_profiles")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Role {</w:t>
            </w:r>
            <w:r>
              <w:br/>
            </w:r>
            <w:r>
              <w:t xml:space="preserve">  id          String @id @default(uuid()) @db.Uuid</w:t>
            </w:r>
            <w:r>
              <w:br/>
            </w:r>
            <w:r>
              <w:t xml:space="preserve">  code        String @unique</w:t>
            </w:r>
            <w:r>
              <w:br/>
            </w:r>
            <w:r>
              <w:t xml:space="preserve">  name        String</w:t>
            </w:r>
            <w:r>
              <w:br/>
            </w:r>
            <w:r>
              <w:t xml:space="preserve">  description String?</w:t>
            </w:r>
            <w:r>
              <w:br/>
            </w:r>
            <w:r>
              <w:t xml:space="preserve">  staff       StaffRole[]</w:t>
            </w:r>
            <w:r>
              <w:br/>
            </w:r>
            <w:r>
              <w:t xml:space="preserve">  permissions RolePermission[]</w:t>
            </w:r>
            <w:r>
              <w:br/>
            </w:r>
            <w:r>
              <w:t xml:space="preserve">  @@map("roles")</w:t>
            </w:r>
            <w:r>
              <w:br/>
            </w:r>
            <w:r>
              <w:t>}</w:t>
            </w:r>
            <w:r>
              <w:br/>
            </w:r>
            <w:r>
              <w:t>model Permission {</w:t>
            </w:r>
            <w:r>
              <w:br/>
            </w:r>
            <w:r>
              <w:t xml:space="preserve">  id          String @id @default(uuid()) @db.Uuid</w:t>
            </w:r>
            <w:r>
              <w:br/>
            </w:r>
            <w:r>
              <w:t xml:space="preserve">  code        String @unique</w:t>
            </w:r>
            <w:r>
              <w:br/>
            </w:r>
            <w:r>
              <w:t xml:space="preserve">  name        String</w:t>
            </w:r>
            <w:r>
              <w:br/>
            </w:r>
            <w:r>
              <w:t xml:space="preserve">  module      String</w:t>
            </w:r>
            <w:r>
              <w:br/>
            </w:r>
            <w:r>
              <w:t xml:space="preserve">  description String?</w:t>
            </w:r>
            <w:r>
              <w:br/>
            </w:r>
            <w:r>
              <w:t xml:space="preserve">  roles       RolePermission[]</w:t>
            </w:r>
            <w:r>
              <w:br/>
            </w:r>
            <w:r>
              <w:t xml:space="preserve">  @@map("permissions")</w:t>
            </w:r>
            <w:r>
              <w:br/>
            </w:r>
            <w:r>
              <w:t>}</w:t>
            </w:r>
            <w:r>
              <w:br/>
            </w:r>
            <w:r>
              <w:t>model StaffRole {</w:t>
            </w:r>
            <w:r>
              <w:br/>
            </w:r>
            <w:r>
              <w:t xml:space="preserve">  staffId String @map("staff_id") @db.Uuid</w:t>
            </w:r>
            <w:r>
              <w:br/>
            </w:r>
            <w:r>
              <w:t xml:space="preserve">  roleId  String @map("role_id") @db.Uuid</w:t>
            </w:r>
            <w:r>
              <w:br/>
            </w:r>
            <w:r>
              <w:t xml:space="preserve">  staff StaffProfile @relation(fields: [staffId], references: [id], onDelete: Cascade)</w:t>
            </w:r>
            <w:r>
              <w:br/>
            </w:r>
            <w:r>
              <w:t xml:space="preserve">  role  Role @relation(fields: [roleId], references: [id], onDelete: Cascade)</w:t>
            </w:r>
            <w:r>
              <w:br/>
            </w:r>
            <w:r>
              <w:t xml:space="preserve">  @@id([staffId, roleId])</w:t>
            </w:r>
            <w:r>
              <w:br/>
            </w:r>
            <w:r>
              <w:t xml:space="preserve">  @@map("staff_roles")</w:t>
            </w:r>
            <w:r>
              <w:br/>
            </w:r>
            <w:r>
              <w:t>}</w:t>
            </w:r>
            <w:r>
              <w:br/>
            </w:r>
            <w:r>
              <w:t>model RolePermission {</w:t>
            </w:r>
            <w:r>
              <w:br/>
            </w:r>
            <w:r>
              <w:t xml:space="preserve">  roleId       String @map("role_id") @db.Uuid</w:t>
            </w:r>
            <w:r>
              <w:br/>
            </w:r>
            <w:r>
              <w:t xml:space="preserve">  permissionId String @map("permission_id") @db.Uuid</w:t>
            </w:r>
            <w:r>
              <w:br/>
            </w:r>
            <w:r>
              <w:t xml:space="preserve">  role       Role       @relation(fields: [roleId], references: [id], onDelete: Cascade)</w:t>
            </w:r>
            <w:r>
              <w:br/>
            </w:r>
            <w:r>
              <w:t xml:space="preserve">  permission Permission @relation(fields: [permissionId], references: [id], onDelete: Cascade)</w:t>
            </w:r>
            <w:r>
              <w:br/>
            </w:r>
            <w:r>
              <w:t xml:space="preserve">  @@id([roleId, permissionId])</w:t>
            </w:r>
            <w:r>
              <w:br/>
            </w:r>
            <w:r>
              <w:t xml:space="preserve">  @@map("role_permissions")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Brand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name String</w:t>
            </w:r>
            <w:r>
              <w:br/>
            </w:r>
            <w:r>
              <w:t xml:space="preserve">  slug String @unique</w:t>
            </w:r>
            <w:r>
              <w:br/>
            </w:r>
            <w:r>
              <w:t xml:space="preserve">  countryOfOrigin String? @map("country_of_origin")</w:t>
            </w:r>
            <w:r>
              <w:br/>
            </w:r>
            <w:r>
              <w:t xml:space="preserve">  logoUrl String? @map("logo_url")</w:t>
            </w:r>
            <w:r>
              <w:br/>
            </w:r>
            <w:r>
              <w:t xml:space="preserve">  isActive Boolean @default(true) @map("is_active")</w:t>
            </w:r>
            <w:r>
              <w:br/>
            </w:r>
            <w:r>
              <w:t xml:space="preserve">  models VehicleModel[]</w:t>
            </w:r>
            <w:r>
              <w:br/>
            </w:r>
            <w:r>
              <w:t xml:space="preserve">  vehicles Vehicle[]</w:t>
            </w:r>
            <w:r>
              <w:br/>
            </w:r>
            <w:r>
              <w:t xml:space="preserve">  @@map("brands")</w:t>
            </w:r>
            <w:r>
              <w:br/>
            </w:r>
            <w:r>
              <w:t>}</w:t>
            </w:r>
            <w:r>
              <w:br/>
            </w:r>
            <w:r>
              <w:t>model VehicleModel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brandId String @map("brand_id") @db.Uuid</w:t>
            </w:r>
            <w:r>
              <w:br/>
            </w:r>
            <w:r>
              <w:t xml:space="preserve">  name String</w:t>
            </w:r>
            <w:r>
              <w:br/>
            </w:r>
            <w:r>
              <w:t xml:space="preserve">  slug String</w:t>
            </w:r>
            <w:r>
              <w:br/>
            </w:r>
            <w:r>
              <w:t xml:space="preserve">  isActive Boolean @default(true) @map("is_active")</w:t>
            </w:r>
            <w:r>
              <w:br/>
            </w:r>
            <w:r>
              <w:t xml:space="preserve">  brand Brand @relation(fields: [brandId], references: [id], onDelete: Restrict)</w:t>
            </w:r>
            <w:r>
              <w:br/>
            </w:r>
            <w:r>
              <w:t xml:space="preserve">  generations Generation[]</w:t>
            </w:r>
            <w:r>
              <w:br/>
            </w:r>
            <w:r>
              <w:t xml:space="preserve">  vehicles Vehicle[]</w:t>
            </w:r>
            <w:r>
              <w:br/>
            </w:r>
            <w:r>
              <w:t xml:space="preserve">  @@unique([brandId, slug])</w:t>
            </w:r>
            <w:r>
              <w:br/>
            </w:r>
            <w:r>
              <w:t xml:space="preserve">  @@map("vehicle_models")</w:t>
            </w:r>
            <w:r>
              <w:br/>
            </w:r>
            <w:r>
              <w:t>}</w:t>
            </w:r>
            <w:r>
              <w:br/>
            </w:r>
            <w:r>
              <w:t>model Generation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modelId String @map("model_id") @db.Uuid</w:t>
            </w:r>
            <w:r>
              <w:br/>
            </w:r>
            <w:r>
              <w:t xml:space="preserve">  name String</w:t>
            </w:r>
            <w:r>
              <w:br/>
            </w:r>
            <w:r>
              <w:t xml:space="preserve">  startYear Int? @map("start_year")</w:t>
            </w:r>
            <w:r>
              <w:br/>
            </w:r>
            <w:r>
              <w:t xml:space="preserve">  endYear Int? @map("end_year")</w:t>
            </w:r>
            <w:r>
              <w:br/>
            </w:r>
            <w:r>
              <w:t xml:space="preserve">  model VehicleModel @relation(fields: [modelId], references: [id], onDelete: Restrict)</w:t>
            </w:r>
            <w:r>
              <w:br/>
            </w:r>
            <w:r>
              <w:t xml:space="preserve">  trims Trim[]</w:t>
            </w:r>
            <w:r>
              <w:br/>
            </w:r>
            <w:r>
              <w:t xml:space="preserve">  vehicles Vehicle[]</w:t>
            </w:r>
            <w:r>
              <w:br/>
            </w:r>
            <w:r>
              <w:t xml:space="preserve">  @@map("vehicle_generations")</w:t>
            </w:r>
            <w:r>
              <w:br/>
            </w:r>
            <w:r>
              <w:t>}</w:t>
            </w:r>
            <w:r>
              <w:br/>
            </w:r>
            <w:r>
              <w:t>model Trim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generationId String? @map("generation_id") @db.Uuid</w:t>
            </w:r>
            <w:r>
              <w:br/>
            </w:r>
            <w:r>
              <w:t xml:space="preserve">  modelId String @map("model_id") @db.Uuid</w:t>
            </w:r>
            <w:r>
              <w:br/>
            </w:r>
            <w:r>
              <w:t xml:space="preserve">  name String</w:t>
            </w:r>
            <w:r>
              <w:br/>
            </w:r>
            <w:r>
              <w:t xml:space="preserve">  code String?</w:t>
            </w:r>
            <w:r>
              <w:br/>
            </w:r>
            <w:r>
              <w:t xml:space="preserve">  generation Generation? @relation(fields: [generationId], references: [id], onDelete: Restrict)</w:t>
            </w:r>
            <w:r>
              <w:br/>
            </w:r>
            <w:r>
              <w:t xml:space="preserve">  model VehicleModel @relation(fields: [modelId], references: [id], onDelete: Restrict)</w:t>
            </w:r>
            <w:r>
              <w:br/>
            </w:r>
            <w:r>
              <w:t xml:space="preserve">  vehicles Vehicle[]</w:t>
            </w:r>
            <w:r>
              <w:br/>
            </w:r>
            <w:r>
              <w:t xml:space="preserve">  @@map("vehicle_trims")</w:t>
            </w:r>
            <w:r>
              <w:br/>
            </w:r>
            <w:r>
              <w:t>}</w:t>
            </w:r>
            <w:r>
              <w:br/>
            </w:r>
            <w:r>
              <w:t>model BodyType { id String @id @default(uuid()) @db.Uuid; code String @unique; name String; vehicles Vehicle[]; @@map("body_types") }</w:t>
            </w:r>
            <w:r>
              <w:br/>
            </w:r>
            <w:r>
              <w:t>model FuelType { id String @id @default(uuid()) @db.Uuid; code String @unique; name String; vehicles Vehicle[]; @@map("fuel_types") }</w:t>
            </w:r>
            <w:r>
              <w:br/>
            </w:r>
            <w:r>
              <w:t>model TransmissionType { id String @id @default(uuid()) @db.Uuid; code String @unique; name String; vehicles Vehicle[]; @@map("transmission_types") }</w:t>
            </w:r>
            <w:r>
              <w:br/>
            </w:r>
            <w:r>
              <w:t>model Color { id String @id @default(uuid()) @db.Uuid; code String @unique; name String; hexCode String? @map("hex_code"); exteriorVehicles Vehicle[] @relation("ExteriorColor"); interiorVehicles Vehicle[] @relation("InteriorColor"); @@map("colors") }</w:t>
            </w:r>
            <w:r>
              <w:br/>
            </w:r>
            <w:r/>
            <w:r>
              <w:br/>
            </w:r>
            <w:r>
              <w:t>model Vehicle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reference String @unique</w:t>
            </w:r>
            <w:r>
              <w:br/>
            </w:r>
            <w:r>
              <w:t xml:space="preserve">  slug String @unique</w:t>
            </w:r>
            <w:r>
              <w:br/>
            </w:r>
            <w:r>
              <w:t xml:space="preserve">  title String</w:t>
            </w:r>
            <w:r>
              <w:br/>
            </w:r>
            <w:r>
              <w:t xml:space="preserve">  description String?</w:t>
            </w:r>
            <w:r>
              <w:br/>
            </w:r>
            <w:r>
              <w:t xml:space="preserve">  brandId String @map("brand_id") @db.Uuid</w:t>
            </w:r>
            <w:r>
              <w:br/>
            </w:r>
            <w:r>
              <w:t xml:space="preserve">  modelId String @map("model_id") @db.Uuid</w:t>
            </w:r>
            <w:r>
              <w:br/>
            </w:r>
            <w:r>
              <w:t xml:space="preserve">  generationId String? @map("generation_id") @db.Uuid</w:t>
            </w:r>
            <w:r>
              <w:br/>
            </w:r>
            <w:r>
              <w:t xml:space="preserve">  trimId String? @map("trim_id") @db.Uuid</w:t>
            </w:r>
            <w:r>
              <w:br/>
            </w:r>
            <w:r>
              <w:t xml:space="preserve">  condition VehicleCondition</w:t>
            </w:r>
            <w:r>
              <w:br/>
            </w:r>
            <w:r>
              <w:t xml:space="preserve">  year Int</w:t>
            </w:r>
            <w:r>
              <w:br/>
            </w:r>
            <w:r>
              <w:t xml:space="preserve">  firstRegistrationDate DateTime? @map("first_registration_date") @db.Date</w:t>
            </w:r>
            <w:r>
              <w:br/>
            </w:r>
            <w:r>
              <w:t xml:space="preserve">  mileage Int?</w:t>
            </w:r>
            <w:r>
              <w:br/>
            </w:r>
            <w:r>
              <w:t xml:space="preserve">  previousOwners Int? @map("previous_owners")</w:t>
            </w:r>
            <w:r>
              <w:br/>
            </w:r>
            <w:r>
              <w:t xml:space="preserve">  accidentKnown Boolean? @map("accident_known")</w:t>
            </w:r>
            <w:r>
              <w:br/>
            </w:r>
            <w:r>
              <w:t xml:space="preserve">  serviceHistoryAvailable Boolean? @map("service_history_available")</w:t>
            </w:r>
            <w:r>
              <w:br/>
            </w:r>
            <w:r>
              <w:t xml:space="preserve">  fuelTypeId String @map("fuel_type_id") @db.Uuid</w:t>
            </w:r>
            <w:r>
              <w:br/>
            </w:r>
            <w:r>
              <w:t xml:space="preserve">  transmissionTypeId String @map("transmission_type_id") @db.Uuid</w:t>
            </w:r>
            <w:r>
              <w:br/>
            </w:r>
            <w:r>
              <w:t xml:space="preserve">  bodyTypeId String @map("body_type_id") @db.Uuid</w:t>
            </w:r>
            <w:r>
              <w:br/>
            </w:r>
            <w:r>
              <w:t xml:space="preserve">  exteriorColorId String? @map("exterior_color_id") @db.Uuid</w:t>
            </w:r>
            <w:r>
              <w:br/>
            </w:r>
            <w:r>
              <w:t xml:space="preserve">  interiorColorId String? @map("interior_color_id") @db.Uuid</w:t>
            </w:r>
            <w:r>
              <w:br/>
            </w:r>
            <w:r>
              <w:t xml:space="preserve">  powerKw Decimal? @map("power_kw") @db.Decimal(10,2)</w:t>
            </w:r>
            <w:r>
              <w:br/>
            </w:r>
            <w:r>
              <w:t xml:space="preserve">  powerHp Decimal? @map("power_hp") @db.Decimal(10,2)</w:t>
            </w:r>
            <w:r>
              <w:br/>
            </w:r>
            <w:r>
              <w:t xml:space="preserve">  engineDisplacement Int? @map("engine_displacement")</w:t>
            </w:r>
            <w:r>
              <w:br/>
            </w:r>
            <w:r>
              <w:t xml:space="preserve">  doors Int?</w:t>
            </w:r>
            <w:r>
              <w:br/>
            </w:r>
            <w:r>
              <w:t xml:space="preserve">  seats Int?</w:t>
            </w:r>
            <w:r>
              <w:br/>
            </w:r>
            <w:r>
              <w:t xml:space="preserve">  supplierReference String? @map("supplier_reference")</w:t>
            </w:r>
            <w:r>
              <w:br/>
            </w:r>
            <w:r>
              <w:t xml:space="preserve">  supplierName String? @map("supplier_name")</w:t>
            </w:r>
            <w:r>
              <w:br/>
            </w:r>
            <w:r>
              <w:t xml:space="preserve">  sourceType String? @map("source_type")</w:t>
            </w:r>
            <w:r>
              <w:br/>
            </w:r>
            <w:r>
              <w:t xml:space="preserve">  sourceUrl String? @map("source_url")</w:t>
            </w:r>
            <w:r>
              <w:br/>
            </w:r>
            <w:r>
              <w:t xml:space="preserve">  logisticsLocation LogisticsLocation @map("logistics_location")</w:t>
            </w:r>
            <w:r>
              <w:br/>
            </w:r>
            <w:r>
              <w:t xml:space="preserve">  commercialStatus VehicleCommercialStatus @default(DRAFT) @map("commercial_status")</w:t>
            </w:r>
            <w:r>
              <w:br/>
            </w:r>
            <w:r>
              <w:t xml:space="preserve">  eligibilityStatus EligibilityStatus @default(NOT_CHECKED) @map("eligibility_status")</w:t>
            </w:r>
            <w:r>
              <w:br/>
            </w:r>
            <w:r>
              <w:t xml:space="preserve">  isPublished Boolean @default(false) @map("is_published")</w:t>
            </w:r>
            <w:r>
              <w:br/>
            </w:r>
            <w:r>
              <w:t xml:space="preserve">  featured Boolean @default(false)</w:t>
            </w:r>
            <w:r>
              <w:br/>
            </w:r>
            <w:r>
              <w:t xml:space="preserve">  publishedAt DateTime? @map("published_at")</w:t>
            </w:r>
            <w:r>
              <w:br/>
            </w:r>
            <w:r>
              <w:t xml:space="preserve">  archivedAt DateTime? @map("archived_at")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deletedAt DateTime? @map("deleted_at")</w:t>
            </w:r>
            <w:r>
              <w:br/>
            </w:r>
            <w:r>
              <w:t xml:space="preserve">  brand Brand @relation(fields: [brandId], references: [id], onDelete: Restrict)</w:t>
            </w:r>
            <w:r>
              <w:br/>
            </w:r>
            <w:r>
              <w:t xml:space="preserve">  model VehicleModel @relation(fields: [modelId], references: [id], onDelete: Restrict)</w:t>
            </w:r>
            <w:r>
              <w:br/>
            </w:r>
            <w:r>
              <w:t xml:space="preserve">  generation Generation? @relation(fields: [generationId], references: [id], onDelete: Restrict)</w:t>
            </w:r>
            <w:r>
              <w:br/>
            </w:r>
            <w:r>
              <w:t xml:space="preserve">  trim Trim? @relation(fields: [trimId], references: [id], onDelete: Restrict)</w:t>
            </w:r>
            <w:r>
              <w:br/>
            </w:r>
            <w:r>
              <w:t xml:space="preserve">  fuelType FuelType @relation(fields: [fuelTypeId], references: [id], onDelete: Restrict)</w:t>
            </w:r>
            <w:r>
              <w:br/>
            </w:r>
            <w:r>
              <w:t xml:space="preserve">  transmissionType TransmissionType @relation(fields: [transmissionTypeId], references: [id], onDelete: Restrict)</w:t>
            </w:r>
            <w:r>
              <w:br/>
            </w:r>
            <w:r>
              <w:t xml:space="preserve">  bodyType BodyType @relation(fields: [bodyTypeId], references: [id], onDelete: Restrict)</w:t>
            </w:r>
            <w:r>
              <w:br/>
            </w:r>
            <w:r>
              <w:t xml:space="preserve">  exteriorColor Color? @relation("ExteriorColor", fields: [exteriorColorId], references: [id], onDelete: Restrict)</w:t>
            </w:r>
            <w:r>
              <w:br/>
            </w:r>
            <w:r>
              <w:t xml:space="preserve">  interiorColor Color? @relation("InteriorColor", fields: [interiorColorId], references: [id], onDelete: Restrict)</w:t>
            </w:r>
            <w:r>
              <w:br/>
            </w:r>
            <w:r>
              <w:t xml:space="preserve">  media VehicleMedia[]</w:t>
            </w:r>
            <w:r>
              <w:br/>
            </w:r>
            <w:r>
              <w:t xml:space="preserve">  documents VehicleDocument[]</w:t>
            </w:r>
            <w:r>
              <w:br/>
            </w:r>
            <w:r>
              <w:t xml:space="preserve">  prices VehiclePrice[]</w:t>
            </w:r>
            <w:r>
              <w:br/>
            </w:r>
            <w:r>
              <w:t xml:space="preserve">  favorites FavoriteVehicle[]</w:t>
            </w:r>
            <w:r>
              <w:br/>
            </w:r>
            <w:r>
              <w:t xml:space="preserve">  leads Lead[]</w:t>
            </w:r>
            <w:r>
              <w:br/>
            </w:r>
            <w:r>
              <w:t xml:space="preserve">  reservations Reservation[]</w:t>
            </w:r>
            <w:r>
              <w:br/>
            </w:r>
            <w:r>
              <w:t xml:space="preserve">  orders Order[]</w:t>
            </w:r>
            <w:r>
              <w:br/>
            </w:r>
            <w:r>
              <w:t xml:space="preserve">  eligibilityChecks VehicleEligibility[]</w:t>
            </w:r>
            <w:r>
              <w:br/>
            </w:r>
            <w:r>
              <w:t xml:space="preserve">  logisticsEvents VehicleLogisticsEvent[]</w:t>
            </w:r>
            <w:r>
              <w:br/>
            </w:r>
            <w:r>
              <w:t xml:space="preserve">  @@index([brandId, modelId, year])</w:t>
            </w:r>
            <w:r>
              <w:br/>
            </w:r>
            <w:r>
              <w:t xml:space="preserve">  @@index([commercialStatus, logisticsLocation, createdAt])</w:t>
            </w:r>
            <w:r>
              <w:br/>
            </w:r>
            <w:r>
              <w:t xml:space="preserve">  @@map("vehicles")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VehicleMedia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mediaType MediaType @map("media_type")</w:t>
            </w:r>
            <w:r>
              <w:br/>
            </w:r>
            <w:r>
              <w:t xml:space="preserve">  storagePath String? @map("storage_path")</w:t>
            </w:r>
            <w:r>
              <w:br/>
            </w:r>
            <w:r>
              <w:t xml:space="preserve">  externalUrl String? @map("external_url")</w:t>
            </w:r>
            <w:r>
              <w:br/>
            </w:r>
            <w:r>
              <w:t xml:space="preserve">  thumbnailPath String? @map("thumbnail_path")</w:t>
            </w:r>
            <w:r>
              <w:br/>
            </w:r>
            <w:r>
              <w:t xml:space="preserve">  category String?</w:t>
            </w:r>
            <w:r>
              <w:br/>
            </w:r>
            <w:r>
              <w:t xml:space="preserve">  displayOrder Int @default(0) @map("display_order")</w:t>
            </w:r>
            <w:r>
              <w:br/>
            </w:r>
            <w:r>
              <w:t xml:space="preserve">  isPrimary Boolean @default(false) @map("is_primary")</w:t>
            </w:r>
            <w:r>
              <w:br/>
            </w:r>
            <w:r>
              <w:t xml:space="preserve">  vehicle Vehicle @relation(fields: [vehicleId], references: [id], onDelete: Cascade)</w:t>
            </w:r>
            <w:r>
              <w:br/>
            </w:r>
            <w:r>
              <w:t xml:space="preserve">  @@index([vehicleId, displayOrder])</w:t>
            </w:r>
            <w:r>
              <w:br/>
            </w:r>
            <w:r>
              <w:t xml:space="preserve">  @@map("vehicle_media")</w:t>
            </w:r>
            <w:r>
              <w:br/>
            </w:r>
            <w:r>
              <w:t>}</w:t>
            </w:r>
            <w:r>
              <w:br/>
            </w:r>
            <w:r>
              <w:t>model VehicleDocument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documentType String @map("document_type")</w:t>
            </w:r>
            <w:r>
              <w:br/>
            </w:r>
            <w:r>
              <w:t xml:space="preserve">  storagePath String @map("storage_path")</w:t>
            </w:r>
            <w:r>
              <w:br/>
            </w:r>
            <w:r>
              <w:t xml:space="preserve">  title String</w:t>
            </w:r>
            <w:r>
              <w:br/>
            </w:r>
            <w:r>
              <w:t xml:space="preserve">  visibility DocumentVisibility @default(PRIVATE)</w:t>
            </w:r>
            <w:r>
              <w:br/>
            </w:r>
            <w:r>
              <w:t xml:space="preserve">  vehicle Vehicle @relation(fields: [vehicleId], references: [id], onDelete: Cascade)</w:t>
            </w:r>
            <w:r>
              <w:br/>
            </w:r>
            <w:r>
              <w:t xml:space="preserve">  @@map("vehicle_documents")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VehiclePrice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pricingProfile PricingProfile @map("pricing_profile")</w:t>
            </w:r>
            <w:r>
              <w:br/>
            </w:r>
            <w:r>
              <w:t xml:space="preserve">  priceType PriceType @default(REGULAR) @map("price_type")</w:t>
            </w:r>
            <w:r>
              <w:br/>
            </w:r>
            <w:r>
              <w:t xml:space="preserve">  baseAmount Decimal @map("base_amount") @db.Decimal(18,2)</w:t>
            </w:r>
            <w:r>
              <w:br/>
            </w:r>
            <w:r>
              <w:t xml:space="preserve">  transportAmount Decimal? @map("transport_amount") @db.Decimal(18,2)</w:t>
            </w:r>
            <w:r>
              <w:br/>
            </w:r>
            <w:r>
              <w:t xml:space="preserve">  currency String @db.VarChar(3)</w:t>
            </w:r>
            <w:r>
              <w:br/>
            </w:r>
            <w:r>
              <w:t xml:space="preserve">  validFrom DateTime? @map("valid_from")</w:t>
            </w:r>
            <w:r>
              <w:br/>
            </w:r>
            <w:r>
              <w:t xml:space="preserve">  validTo DateTime? @map("valid_to")</w:t>
            </w:r>
            <w:r>
              <w:br/>
            </w:r>
            <w:r>
              <w:t xml:space="preserve">  isActive Boolean @default(true) @map("is_active")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vehicle Vehicle @relation(fields: [vehicleId], references: [id], onDelete: Restrict)</w:t>
            </w:r>
            <w:r>
              <w:br/>
            </w:r>
            <w:r>
              <w:t xml:space="preserve">  @@index([vehicleId, pricingProfile, isActive])</w:t>
            </w:r>
            <w:r>
              <w:br/>
            </w:r>
            <w:r>
              <w:t xml:space="preserve">  @@map("vehicle_prices")</w:t>
            </w:r>
            <w:r>
              <w:br/>
            </w:r>
            <w:r>
              <w:t>}</w:t>
            </w:r>
            <w:r>
              <w:br/>
            </w:r>
            <w:r>
              <w:t>model ExchangeRate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baseCurrency String @map("base_currency") @db.VarChar(3)</w:t>
            </w:r>
            <w:r>
              <w:br/>
            </w:r>
            <w:r>
              <w:t xml:space="preserve">  quoteCurrency String @map("quote_currency") @db.VarChar(3)</w:t>
            </w:r>
            <w:r>
              <w:br/>
            </w:r>
            <w:r>
              <w:t xml:space="preserve">  rate Decimal @db.Decimal(20,8)</w:t>
            </w:r>
            <w:r>
              <w:br/>
            </w:r>
            <w:r>
              <w:t xml:space="preserve">  source String</w:t>
            </w:r>
            <w:r>
              <w:br/>
            </w:r>
            <w:r>
              <w:t xml:space="preserve">  effectiveAt DateTime @map("effective_at")</w:t>
            </w:r>
            <w:r>
              <w:br/>
            </w:r>
            <w:r>
              <w:t xml:space="preserve">  isCurrent Boolean @default(true) @map("is_current")</w:t>
            </w:r>
            <w:r>
              <w:br/>
            </w:r>
            <w:r>
              <w:t xml:space="preserve">  @@index([baseCurrency, quoteCurrency, isCurrent])</w:t>
            </w:r>
            <w:r>
              <w:br/>
            </w:r>
            <w:r>
              <w:t xml:space="preserve">  @@map("exchange_rates")</w:t>
            </w:r>
            <w:r>
              <w:br/>
            </w:r>
            <w:r>
              <w:t>}</w:t>
            </w:r>
            <w:r>
              <w:br/>
            </w:r>
            <w:r>
              <w:t>model PriceHistory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pricingProfile PricingProfile @map("pricing_profile")</w:t>
            </w:r>
            <w:r>
              <w:br/>
            </w:r>
            <w:r>
              <w:t xml:space="preserve">  component String</w:t>
            </w:r>
            <w:r>
              <w:br/>
            </w:r>
            <w:r>
              <w:t xml:space="preserve">  oldAmount Decimal? @map("old_amount") @db.Decimal(18,2)</w:t>
            </w:r>
            <w:r>
              <w:br/>
            </w:r>
            <w:r>
              <w:t xml:space="preserve">  newAmount Decimal @map("new_amount") @db.Decimal(18,2)</w:t>
            </w:r>
            <w:r>
              <w:br/>
            </w:r>
            <w:r>
              <w:t xml:space="preserve">  currency String @db.VarChar(3)</w:t>
            </w:r>
            <w:r>
              <w:br/>
            </w:r>
            <w:r>
              <w:t xml:space="preserve">  changedBy String @map("changed_by") @db.Uuid</w:t>
            </w:r>
            <w:r>
              <w:br/>
            </w:r>
            <w:r>
              <w:t xml:space="preserve">  changedAt DateTime @default(now()) @map("changed_at")</w:t>
            </w:r>
            <w:r>
              <w:br/>
            </w:r>
            <w:r>
              <w:t xml:space="preserve">  @@index([vehicleId, changedAt])</w:t>
            </w:r>
            <w:r>
              <w:br/>
            </w:r>
            <w:r>
              <w:t xml:space="preserve">  @@map("price_history")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FavoriteVehicle {</w:t>
            </w:r>
            <w:r>
              <w:br/>
            </w:r>
            <w:r>
              <w:t xml:space="preserve">  customerId String @map("customer_id")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customer CustomerProfile @relation(fields: [customerId], references: [id], onDelete: Cascade)</w:t>
            </w:r>
            <w:r>
              <w:br/>
            </w:r>
            <w:r>
              <w:t xml:space="preserve">  vehicle Vehicle @relation(fields: [vehicleId], references: [id], onDelete: Cascade)</w:t>
            </w:r>
            <w:r>
              <w:br/>
            </w:r>
            <w:r>
              <w:t xml:space="preserve">  @@id([customerId, vehicleId])</w:t>
            </w:r>
            <w:r>
              <w:br/>
            </w:r>
            <w:r>
              <w:t xml:space="preserve">  @@map("favorite_vehicles")</w:t>
            </w:r>
            <w:r>
              <w:br/>
            </w:r>
            <w:r>
              <w:t>}</w:t>
            </w:r>
            <w:r>
              <w:br/>
            </w:r>
            <w:r>
              <w:t>model SavedSearch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customerId String @map("customer_id") @db.Uuid</w:t>
            </w:r>
            <w:r>
              <w:br/>
            </w:r>
            <w:r>
              <w:t xml:space="preserve">  name String</w:t>
            </w:r>
            <w:r>
              <w:br/>
            </w:r>
            <w:r>
              <w:t xml:space="preserve">  criteriaJson Json @map("criteria_json")</w:t>
            </w:r>
            <w:r>
              <w:br/>
            </w:r>
            <w:r>
              <w:t xml:space="preserve">  notificationsEnabled Boolean @default(false) @map("notifications_enabled")</w:t>
            </w:r>
            <w:r>
              <w:br/>
            </w:r>
            <w:r>
              <w:t xml:space="preserve">  customer CustomerProfile @relation(fields: [customerId], references: [id], onDelete: Cascade)</w:t>
            </w:r>
            <w:r>
              <w:br/>
            </w:r>
            <w:r>
              <w:t xml:space="preserve">  @@map("saved_searches")</w:t>
            </w:r>
            <w:r>
              <w:br/>
            </w:r>
            <w:r>
              <w:t>}</w:t>
            </w:r>
            <w:r>
              <w:br/>
            </w:r>
            <w:r>
              <w:t>model ResellerApplication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customerId String @map("customer_id") @db.Uuid</w:t>
            </w:r>
            <w:r>
              <w:br/>
            </w:r>
            <w:r>
              <w:t xml:space="preserve">  companyName String @map("company_name")</w:t>
            </w:r>
            <w:r>
              <w:br/>
            </w:r>
            <w:r>
              <w:t xml:space="preserve">  businessType String? @map("business_type")</w:t>
            </w:r>
            <w:r>
              <w:br/>
            </w:r>
            <w:r>
              <w:t xml:space="preserve">  estimatedVolume String? @map("estimated_volume")</w:t>
            </w:r>
            <w:r>
              <w:br/>
            </w:r>
            <w:r>
              <w:t xml:space="preserve">  status ResellerApplicationStatus @default(PENDING)</w:t>
            </w:r>
            <w:r>
              <w:br/>
            </w:r>
            <w:r>
              <w:t xml:space="preserve">  reviewedBy String? @map("reviewed_by") @db.Uuid</w:t>
            </w:r>
            <w:r>
              <w:br/>
            </w:r>
            <w:r>
              <w:t xml:space="preserve">  reviewedAt DateTime? @map("reviewed_at")</w:t>
            </w:r>
            <w:r>
              <w:br/>
            </w:r>
            <w:r>
              <w:t xml:space="preserve">  rejectionReason String? @map("rejection_reason")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customer CustomerProfile @relation(fields: [customerId], references: [id], onDelete: Restrict)</w:t>
            </w:r>
            <w:r>
              <w:br/>
            </w:r>
            <w:r>
              <w:t xml:space="preserve">  @@index([customerId, status])</w:t>
            </w:r>
            <w:r>
              <w:br/>
            </w:r>
            <w:r>
              <w:t xml:space="preserve">  @@map("reseller_applications")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Lead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reference String @unique</w:t>
            </w:r>
            <w:r>
              <w:br/>
            </w:r>
            <w:r>
              <w:t xml:space="preserve">  customerId String? @map("customer_id") @db.Uuid</w:t>
            </w:r>
            <w:r>
              <w:br/>
            </w:r>
            <w:r>
              <w:t xml:space="preserve">  vehicleId String? @map("vehicle_id") @db.Uuid</w:t>
            </w:r>
            <w:r>
              <w:br/>
            </w:r>
            <w:r>
              <w:t xml:space="preserve">  firstName String @map("first_name")</w:t>
            </w:r>
            <w:r>
              <w:br/>
            </w:r>
            <w:r>
              <w:t xml:space="preserve">  lastName String? @map("last_name")</w:t>
            </w:r>
            <w:r>
              <w:br/>
            </w:r>
            <w:r>
              <w:t xml:space="preserve">  phone String</w:t>
            </w:r>
            <w:r>
              <w:br/>
            </w:r>
            <w:r>
              <w:t xml:space="preserve">  whatsapp String</w:t>
            </w:r>
            <w:r>
              <w:br/>
            </w:r>
            <w:r>
              <w:t xml:space="preserve">  email String?</w:t>
            </w:r>
            <w:r>
              <w:br/>
            </w:r>
            <w:r>
              <w:t xml:space="preserve">  source String</w:t>
            </w:r>
            <w:r>
              <w:br/>
            </w:r>
            <w:r>
              <w:t xml:space="preserve">  status LeadStatus @default(NEW)</w:t>
            </w:r>
            <w:r>
              <w:br/>
            </w:r>
            <w:r>
              <w:t xml:space="preserve">  budgetMin Decimal? @map("budget_min") @db.Decimal(18,2)</w:t>
            </w:r>
            <w:r>
              <w:br/>
            </w:r>
            <w:r>
              <w:t xml:space="preserve">  budgetMax Decimal? @map("budget_max") @db.Decimal(18,2)</w:t>
            </w:r>
            <w:r>
              <w:br/>
            </w:r>
            <w:r>
              <w:t xml:space="preserve">  assignedSalespersonId String? @map("assigned_salesperson_id") @db.Uuid</w:t>
            </w:r>
            <w:r>
              <w:br/>
            </w:r>
            <w:r>
              <w:t xml:space="preserve">  nextFollowUpAt DateTime? @map("next_follow_up_at")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customer CustomerProfile? @relation(fields: [customerId], references: [id], onDelete: SetNull)</w:t>
            </w:r>
            <w:r>
              <w:br/>
            </w:r>
            <w:r>
              <w:t xml:space="preserve">  vehicle Vehicle? @relation(fields: [vehicleId], references: [id], onDelete: SetNull)</w:t>
            </w:r>
            <w:r>
              <w:br/>
            </w:r>
            <w:r>
              <w:t xml:space="preserve">  notes LeadNote[]</w:t>
            </w:r>
            <w:r>
              <w:br/>
            </w:r>
            <w:r>
              <w:t xml:space="preserve">  activities LeadActivity[]</w:t>
            </w:r>
            <w:r>
              <w:br/>
            </w:r>
            <w:r>
              <w:t xml:space="preserve">  reservations Reservation[]</w:t>
            </w:r>
            <w:r>
              <w:br/>
            </w:r>
            <w:r>
              <w:t xml:space="preserve">  orders Order[]</w:t>
            </w:r>
            <w:r>
              <w:br/>
            </w:r>
            <w:r>
              <w:t xml:space="preserve">  @@index([status, assignedSalespersonId, nextFollowUpAt])</w:t>
            </w:r>
            <w:r>
              <w:br/>
            </w:r>
            <w:r>
              <w:t xml:space="preserve">  @@map("leads")</w:t>
            </w:r>
            <w:r>
              <w:br/>
            </w:r>
            <w:r>
              <w:t>}</w:t>
            </w:r>
            <w:r>
              <w:br/>
            </w:r>
            <w:r>
              <w:t>model LeadNote { id String @id @default(uuid()) @db.Uuid; leadId String @map("lead_id") @db.Uuid; authorId String @map("author_id") @db.Uuid; content String; createdAt DateTime @default(now()) @map("created_at"); lead Lead @relation(fields:[leadId], references:[id], onDelete:Cascade); @@map("lead_notes") }</w:t>
            </w:r>
            <w:r>
              <w:br/>
            </w:r>
            <w:r>
              <w:t>model LeadActivity { id String @id @default(uuid()) @db.Uuid; leadId String @map("lead_id") @db.Uuid; activityType String @map("activity_type"); description String?; performedBy String? @map("performed_by") @db.Uuid; createdAt DateTime @default(now()) @map("created_at"); lead Lead @relation(fields:[leadId], references:[id], onDelete:Cascade); @@map("lead_activities") }</w:t>
            </w:r>
            <w:r>
              <w:br/>
            </w:r>
            <w:r/>
            <w:r>
              <w:br/>
            </w:r>
            <w:r>
              <w:t>model Reservation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reference String @unique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customerId String @map("customer_id") @db.Uuid</w:t>
            </w:r>
            <w:r>
              <w:br/>
            </w:r>
            <w:r>
              <w:t xml:space="preserve">  leadId String? @map("lead_id") @db.Uuid</w:t>
            </w:r>
            <w:r>
              <w:br/>
            </w:r>
            <w:r>
              <w:t xml:space="preserve">  status ReservationStatus @default(PENDING)</w:t>
            </w:r>
            <w:r>
              <w:br/>
            </w:r>
            <w:r>
              <w:t xml:space="preserve">  expiresAt DateTime? @map("expires_at")</w:t>
            </w:r>
            <w:r>
              <w:br/>
            </w:r>
            <w:r>
              <w:t xml:space="preserve">  depositRequired Boolean @default(false) @map("deposit_required")</w:t>
            </w:r>
            <w:r>
              <w:br/>
            </w:r>
            <w:r>
              <w:t xml:space="preserve">  depositAmount Decimal? @map("deposit_amount") @db.Decimal(18,2)</w:t>
            </w:r>
            <w:r>
              <w:br/>
            </w:r>
            <w:r>
              <w:t xml:space="preserve">  depositCurrency String? @map("deposit_currency") @db.VarChar(3)</w:t>
            </w:r>
            <w:r>
              <w:br/>
            </w:r>
            <w:r>
              <w:t xml:space="preserve">  depositStatus DepositStatus @default(NOT_REQUIRED) @map("deposit_status")</w:t>
            </w:r>
            <w:r>
              <w:br/>
            </w:r>
            <w:r>
              <w:t xml:space="preserve">  externalDepositReference String? @map("external_deposit_reference")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vehicle Vehicle @relation(fields:[vehicleId], references:[id], onDelete:Restrict)</w:t>
            </w:r>
            <w:r>
              <w:br/>
            </w:r>
            <w:r>
              <w:t xml:space="preserve">  customer CustomerProfile @relation(fields:[customerId], references:[id], onDelete:Restrict)</w:t>
            </w:r>
            <w:r>
              <w:br/>
            </w:r>
            <w:r>
              <w:t xml:space="preserve">  lead Lead? @relation(fields:[leadId], references:[id], onDelete:SetNull)</w:t>
            </w:r>
            <w:r>
              <w:br/>
            </w:r>
            <w:r>
              <w:t xml:space="preserve">  orders Order[]</w:t>
            </w:r>
            <w:r>
              <w:br/>
            </w:r>
            <w:r>
              <w:t xml:space="preserve">  @@map("reservations")</w:t>
            </w:r>
            <w:r>
              <w:br/>
            </w:r>
            <w:r>
              <w:t>}</w:t>
            </w:r>
            <w:r>
              <w:br/>
            </w:r>
            <w:r>
              <w:t>model Order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reference String @unique</w:t>
            </w:r>
            <w:r>
              <w:br/>
            </w:r>
            <w:r>
              <w:t xml:space="preserve">  customerId String @map("customer_id")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leadId String? @map("lead_id") @db.Uuid</w:t>
            </w:r>
            <w:r>
              <w:br/>
            </w:r>
            <w:r>
              <w:t xml:space="preserve">  reservationId String? @map("reservation_id") @db.Uuid</w:t>
            </w:r>
            <w:r>
              <w:br/>
            </w:r>
            <w:r>
              <w:t xml:space="preserve">  salespersonId String @map("salesperson_id") @db.Uuid</w:t>
            </w:r>
            <w:r>
              <w:br/>
            </w:r>
            <w:r>
              <w:t xml:space="preserve">  agreedVehiclePrice Decimal @map("agreed_vehicle_price") @db.Decimal(18,2)</w:t>
            </w:r>
            <w:r>
              <w:br/>
            </w:r>
            <w:r>
              <w:t xml:space="preserve">  agreedTransportPrice Decimal? @map("agreed_transport_price") @db.Decimal(18,2)</w:t>
            </w:r>
            <w:r>
              <w:br/>
            </w:r>
            <w:r>
              <w:t xml:space="preserve">  currency String @db.VarChar(3)</w:t>
            </w:r>
            <w:r>
              <w:br/>
            </w:r>
            <w:r>
              <w:t xml:space="preserve">  status OrderStatus @default(CONFIRMED)</w:t>
            </w:r>
            <w:r>
              <w:br/>
            </w:r>
            <w:r>
              <w:t xml:space="preserve">  confirmedAt DateTime @default(now()) @map("confirmed_at")</w:t>
            </w:r>
            <w:r>
              <w:br/>
            </w:r>
            <w:r>
              <w:t xml:space="preserve">  estimatedArrivalAt DateTime? @map("estimated_arrival_at")</w:t>
            </w:r>
            <w:r>
              <w:br/>
            </w:r>
            <w:r>
              <w:t xml:space="preserve">  deliveredAt DateTime? @map("delivered_at")</w:t>
            </w:r>
            <w:r>
              <w:br/>
            </w:r>
            <w:r>
              <w:t xml:space="preserve">  createdAt DateTime @default(now()) @map("created_at")</w:t>
            </w:r>
            <w:r>
              <w:br/>
            </w:r>
            <w:r>
              <w:t xml:space="preserve">  updatedAt DateTime @updatedAt @map("updated_at")</w:t>
            </w:r>
            <w:r>
              <w:br/>
            </w:r>
            <w:r>
              <w:t xml:space="preserve">  customer CustomerProfile @relation(fields:[customerId], references:[id], onDelete:Restrict)</w:t>
            </w:r>
            <w:r>
              <w:br/>
            </w:r>
            <w:r>
              <w:t xml:space="preserve">  vehicle Vehicle @relation(fields:[vehicleId], references:[id], onDelete:Restrict)</w:t>
            </w:r>
            <w:r>
              <w:br/>
            </w:r>
            <w:r>
              <w:t xml:space="preserve">  lead Lead? @relation(fields:[leadId], references:[id], onDelete:SetNull)</w:t>
            </w:r>
            <w:r>
              <w:br/>
            </w:r>
            <w:r>
              <w:t xml:space="preserve">  reservation Reservation? @relation(fields:[reservationId], references:[id], onDelete:SetNull)</w:t>
            </w:r>
            <w:r>
              <w:br/>
            </w:r>
            <w:r>
              <w:t xml:space="preserve">  @@index([customerId, status])</w:t>
            </w:r>
            <w:r>
              <w:br/>
            </w:r>
            <w:r>
              <w:t xml:space="preserve">  @@index([vehicleId, status])</w:t>
            </w:r>
            <w:r>
              <w:br/>
            </w:r>
            <w:r>
              <w:t xml:space="preserve">  @@map("orders")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ImportEligibilityRule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countryCode String @map("country_code") @db.VarChar(2)</w:t>
            </w:r>
            <w:r>
              <w:br/>
            </w:r>
            <w:r>
              <w:t xml:space="preserve">  vehicleCategory String? @map("vehicle_category")</w:t>
            </w:r>
            <w:r>
              <w:br/>
            </w:r>
            <w:r>
              <w:t xml:space="preserve">  maxAgeYears Int? @map("max_age_years")</w:t>
            </w:r>
            <w:r>
              <w:br/>
            </w:r>
            <w:r>
              <w:t xml:space="preserve">  ruleText String @map("rule_text")</w:t>
            </w:r>
            <w:r>
              <w:br/>
            </w:r>
            <w:r>
              <w:t xml:space="preserve">  sourceReference String? @map("source_reference")</w:t>
            </w:r>
            <w:r>
              <w:br/>
            </w:r>
            <w:r>
              <w:t xml:space="preserve">  effectiveFrom DateTime @map("effective_from") @db.Date</w:t>
            </w:r>
            <w:r>
              <w:br/>
            </w:r>
            <w:r>
              <w:t xml:space="preserve">  effectiveTo DateTime? @map("effective_to") @db.Date</w:t>
            </w:r>
            <w:r>
              <w:br/>
            </w:r>
            <w:r>
              <w:t xml:space="preserve">  active Boolean @default(true)</w:t>
            </w:r>
            <w:r>
              <w:br/>
            </w:r>
            <w:r>
              <w:t xml:space="preserve">  checks VehicleEligibility[]</w:t>
            </w:r>
            <w:r>
              <w:br/>
            </w:r>
            <w:r>
              <w:t xml:space="preserve">  @@index([countryCode, active, effectiveFrom])</w:t>
            </w:r>
            <w:r>
              <w:br/>
            </w:r>
            <w:r>
              <w:t xml:space="preserve">  @@map("import_eligibility_rules")</w:t>
            </w:r>
            <w:r>
              <w:br/>
            </w:r>
            <w:r>
              <w:t>}</w:t>
            </w:r>
            <w:r>
              <w:br/>
            </w:r>
            <w:r>
              <w:t>model VehicleEligibility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ruleId String @map("rule_id") @db.Uuid</w:t>
            </w:r>
            <w:r>
              <w:br/>
            </w:r>
            <w:r>
              <w:t xml:space="preserve">  status EligibilityStatus</w:t>
            </w:r>
            <w:r>
              <w:br/>
            </w:r>
            <w:r>
              <w:t xml:space="preserve">  reason String?</w:t>
            </w:r>
            <w:r>
              <w:br/>
            </w:r>
            <w:r>
              <w:t xml:space="preserve">  checkedAt DateTime @default(now()) @map("checked_at")</w:t>
            </w:r>
            <w:r>
              <w:br/>
            </w:r>
            <w:r>
              <w:t xml:space="preserve">  vehicle Vehicle @relation(fields:[vehicleId], references:[id], onDelete:Cascade)</w:t>
            </w:r>
            <w:r>
              <w:br/>
            </w:r>
            <w:r>
              <w:t xml:space="preserve">  rule ImportEligibilityRule @relation(fields:[ruleId], references:[id], onDelete:Restrict)</w:t>
            </w:r>
            <w:r>
              <w:br/>
            </w:r>
            <w:r>
              <w:t xml:space="preserve">  @@index([vehicleId, checkedAt])</w:t>
            </w:r>
            <w:r>
              <w:br/>
            </w:r>
            <w:r>
              <w:t xml:space="preserve">  @@map("vehicle_eligibility")</w:t>
            </w:r>
            <w:r>
              <w:br/>
            </w:r>
            <w:r>
              <w:t>}</w:t>
            </w:r>
            <w:r>
              <w:br/>
            </w:r>
            <w:r>
              <w:t>model VehicleLogisticsEvent {</w:t>
            </w:r>
            <w:r>
              <w:br/>
            </w:r>
            <w:r>
              <w:t xml:space="preserve">  id String @id @default(uuid()) @db.Uuid</w:t>
            </w:r>
            <w:r>
              <w:br/>
            </w:r>
            <w:r>
              <w:t xml:space="preserve">  vehicleId String @map("vehicle_id") @db.Uuid</w:t>
            </w:r>
            <w:r>
              <w:br/>
            </w:r>
            <w:r>
              <w:t xml:space="preserve">  eventType String @map("event_type")</w:t>
            </w:r>
            <w:r>
              <w:br/>
            </w:r>
            <w:r>
              <w:t xml:space="preserve">  location String?</w:t>
            </w:r>
            <w:r>
              <w:br/>
            </w:r>
            <w:r>
              <w:t xml:space="preserve">  description String?</w:t>
            </w:r>
            <w:r>
              <w:br/>
            </w:r>
            <w:r>
              <w:t xml:space="preserve">  eventAt DateTime @map("event_at")</w:t>
            </w:r>
            <w:r>
              <w:br/>
            </w:r>
            <w:r>
              <w:t xml:space="preserve">  createdBy String? @map("created_by") @db.Uuid</w:t>
            </w:r>
            <w:r>
              <w:br/>
            </w:r>
            <w:r>
              <w:t xml:space="preserve">  vehicle Vehicle @relation(fields:[vehicleId], references:[id], onDelete:Cascade)</w:t>
            </w:r>
            <w:r>
              <w:br/>
            </w:r>
            <w:r>
              <w:t xml:space="preserve">  @@index([vehicleId, eventAt])</w:t>
            </w:r>
            <w:r>
              <w:br/>
            </w:r>
            <w:r>
              <w:t xml:space="preserve">  @@map("vehicle_logistics_events")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model Page { id String @id @default(uuid()) @db.Uuid; slug String @unique; status String @default("DRAFT"); translations PageTranslation[]; @@map("pages") }</w:t>
            </w:r>
            <w:r>
              <w:br/>
            </w:r>
            <w:r>
              <w:t>model PageTranslation { id String @id @default(uuid()) @db.Uuid; pageId String @map("page_id") @db.Uuid; locale String; title String; content String; seoTitle String? @map("seo_title"); seoDescription String? @map("seo_description"); page Page @relation(fields:[pageId], references:[id], onDelete:Cascade); @@unique([pageId, locale]); @@map("page_translations") }</w:t>
            </w:r>
            <w:r>
              <w:br/>
            </w:r>
            <w:r>
              <w:t>model Setting { id String @id @default(uuid()) @db.Uuid; key String @unique; valueJson Json @map("value_json"); group String; visibility String @default("PRIVATE"); updatedAt DateTime @updatedAt @map("updated_at"); @@map("settings") }</w:t>
            </w:r>
            <w:r>
              <w:br/>
            </w:r>
            <w:r>
              <w:t>model AuditLog { id String @id @default(uuid()) @db.Uuid; actorProfileId String? @map("actor_profile_id") @db.Uuid; action String; entityType String @map("entity_type"); entityId String? @map("entity_id"); oldValues Json? @map("old_values"); newValues Json? @map("new_values"); ipAddress String? @map("ip_address"); userAgent String? @map("user_agent"); createdAt DateTime @default(now()) @map("created_at"); actor Profile? @relation("AuditActor", fields:[actorProfileId], references:[id], onDelete:SetNull); @@index([entityType, entityId, createdAt]); @@map("audit_logs") }</w:t>
            </w:r>
            <w:r>
              <w:br/>
            </w:r>
            <w:r>
              <w:t>model AnalyticsEvent { id String @id @default(uuid()) @db.Uuid; eventName String @map("event_name"); profileId String? @map("profile_id") @db.Uuid; sessionId String? @map("session_id"); vehicleId String? @map("vehicle_id") @db.Uuid; metadataJson Json? @map("metadata_json"); createdAt DateTime @default(now()) @map("created_at"); profile Profile? @relation(fields:[profileId], references:[id], onDelete:SetNull); @@index([eventName, createdAt]); @@map("analytics_events") }</w:t>
            </w:r>
          </w:p>
        </w:tc>
      </w:tr>
    </w:tbl>
    <w:p>
      <w:pPr>
        <w:spacing w:after="20"/>
      </w:pPr>
    </w:p>
    <w:p>
      <w:pPr>
        <w:pStyle w:val="Heading1"/>
      </w:pPr>
      <w:r>
        <w:t>3. Éléments à compléter lors de l’implémentation</w:t>
      </w:r>
    </w:p>
    <w:p>
      <w:pPr>
        <w:pStyle w:val="ListBullet"/>
        <w:spacing w:after="40"/>
      </w:pPr>
      <w:r>
        <w:t>VehicleOption, VehicleFeature, Option, FeatureDefinition et tables de traduction associées doivent être ajoutés conformément au document 03 si non présents dans l’extrait généré initial.</w:t>
      </w:r>
    </w:p>
    <w:p>
      <w:pPr>
        <w:pStyle w:val="ListBullet"/>
        <w:spacing w:after="40"/>
      </w:pPr>
      <w:r>
        <w:t>Les relations staff sur salespersonId / reviewedBy / changedBy peuvent être matérialisées en relations Prisma nommées après validation des cycles.</w:t>
      </w:r>
    </w:p>
    <w:p>
      <w:pPr>
        <w:pStyle w:val="ListBullet"/>
        <w:spacing w:after="40"/>
      </w:pPr>
      <w:r>
        <w:t>Les contraintes “une seule image primaire”, “une demande Revendeur ouverte” et “une commande active par véhicule” nécessitent des indexes partiels/checks SQL complémentaires si Prisma ne les exprime pas directement.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12  |  Schéma Prisma final proposé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